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12" w:lineRule="auto"/>
        <w:jc w:val="center"/>
      </w:pPr>
      <w:r>
        <w:rPr>
          <w:rFonts w:ascii="맑은 고딕" w:hAnsi="맑은 고딕" w:eastAsia="맑은 고딕" w:cs="맑은 고딕"/>
          <w:b/>
          <w:sz w:val="36"/>
        </w:rPr>
        <w:t>인 수 확 약 서</w:t>
      </w:r>
    </w:p>
    <w:p>
      <w:pPr>
        <w:spacing w:before="0" w:after="12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(Letter of Commitment)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824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발  신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[●]증권 주식회사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수  신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주식회사(자산관리회사) [●]팀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  목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[대상자산] 매입 관련 [제●종 종류주식] 인수확약서(LOC) 제출의 건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귀사의 무궁한 발전을 기원합니다.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당사는 귀사가 설립하여 운용할 예정인 부동산투자회사(이하 "본건 리츠")가 아래 기재 자산(이하 "본건 자산")을 취득하는 것과 관련하여, 본건 리츠가 발행하는 [제●종 종류주식]에 대한 [총액인수 / 잔액인수]를 아래 조건으로 확약합니다.</w:t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- 아    래 -</w:t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1) 본건 자산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대상물건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(자산 유형: [물류센터 / 오피스 / 리테일 등])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소 재 지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[●]시 [●]구 [●]동 [●]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면    적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대지 [●]㎡([●]평) / 연면적 [●]㎡([●]평)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건축규모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지하 [●]층 ~ 지상 [●]층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2) 인수 확약 개요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가. 인수 규모: 본건 리츠 [제●종 종류주식] 금 [●]억원 [전액 / 잔액]. 단, 본건 자산 매매대금 등에 따라 발행 규모가 변동되는 경우 당사와 사전에 서면으로 협의하여야 합니다.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나. 운용기간: [●]개월 (연장 또는 조기 청산 가능)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다. 유효기간: 본건 자산에 관한 부동산매매계약(이하 "본건 매매계약")상 잔금 지급일 또는 본 확약서 발급일부터 [●]개월이 되는 날 중 먼저 도래하는 날까지</w:t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3) 확약 조건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가. 본건 리츠가 적법하게 설립되고, 관련 법령에 따른 영업인가(또는 등록)를 받을 것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나. 본건 리츠가 관련 법령 및 정관에 따라 주식(각 종류주식의 발행조건은 별첨 기재와 같음)을 적법하게 발행하고, 별첨에 기재된 자본구조에 중대한 변경이 없을 것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다. [해당 시] [●](매입확약 제공자)가 본건 리츠의 [제●종 종류주식] 전부를 [발행일부터 [●]개월이 되는 날]에 [●]원에 매입하기로 하는 매입확약서를 발급할 것. 매입확약서에는 매입의무 미이행 시 위약벌 [미이행 인수금액의 [●]%] 및 손해배상에 관한 내용이 포함될 것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라. (i) 본건 리츠가 매도인과 본건 매매계약을 적법하게 체결하고 그 계약이 유효하게 존속하며 해제사유가 발생하지 않았을 것, (ii) 본건 매매계약 체결일 현재 주요 임대차계약이 유효하게 존속하고 매수인에게 승계될 것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마. 본건 인수와 관련하여 당사가 귀사로부터 제공받은 자료가 사실과 다르지 않고, 본건 자산에 중대한 하자나 취득에 관한 법적 장애가 없을 것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바. 본건 매매계약에 따른 거래종결 선행조건이 충족되었을 것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사. 당사 내부 투자심의 등 필요한 승인 절차를 완료하고, 인수계약 등 관련 계약이 당사가 만족하는 형식과 내용으로 체결될 것</w:t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4) 유의사항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가. 본 확약서는 원본만 유효하며, 당사의 사전 서면동의 없이 외부에 공개할 수 없습니다.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나. 본 확약서는 당사의 서면동의가 있는 경우를 제외하고 귀사 외의 제3자에게는 효력이 없으며, 당사 또는 귀사는 상대방의 동의 없이 본 확약서상 권리·의무를 제3자에게 양도할 수 없습니다.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다. 본 확약서에 따른 당사의 의무는 위 3)의 확약 조건이 모두 충족되는 경우에 한하여 발생하며, 일부라도 충족되지 않는 경우 본 확약서는 효력을 잃습니다.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라. 본 확약서는 위 2) 다.의 유효기간 동안 유효하며, 유효기간은 별도 서면 협의를 통하여 연장할 수 있습니다.</w:t>
      </w:r>
    </w:p>
    <w:p>
      <w:pPr>
        <w:spacing w:before="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0"/>
        </w:rPr>
        <w:t>끝.</w:t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[●]년 [●]월 [●]일</w:t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[●]증권 주식회사</w:t>
        <w:br/>
        <w:t>대표이사  [●]  (인)</w:t>
      </w:r>
    </w:p>
    <w:p>
      <w:r>
        <w:br w:type="page"/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별첨. 주식 종류별 출자금액 및 약정수익률(예시 구조)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587"/>
        <w:gridCol w:w="1587"/>
        <w:gridCol w:w="1587"/>
        <w:gridCol w:w="2608"/>
      </w:tblGrid>
      <w:tr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1587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출자금액(억원)</w:t>
            </w:r>
          </w:p>
        </w:tc>
        <w:tc>
          <w:tcPr>
            <w:tcW w:type="dxa" w:w="1587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약정수익률(연)</w:t>
            </w:r>
          </w:p>
        </w:tc>
        <w:tc>
          <w:tcPr>
            <w:tcW w:type="dxa" w:w="1587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매각차익 배분</w:t>
            </w:r>
          </w:p>
        </w:tc>
        <w:tc>
          <w:tcPr>
            <w:tcW w:type="dxa" w:w="260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제1종 종류주식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[●]%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[누적적·비참가적 등]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제2종 종류주식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[●]%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[●]%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[매입확약 대상 여부]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[제3종 종류주식]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[해당 시]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보통주식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잔여배분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[●]%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합계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(* 주주간계약 체결 시 변동될 수 있음)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7F7F7F"/>
        <w:sz w:val="15"/>
      </w:rPr>
      <w:t xml:space="preserve">본 서식은 교육 목적의 일반 예시이며 법률 자문이 아닙니다. 실제 거래에는 외부 법무법인 검토가 필요합니다.   - </w:t>
    </w:r>
    <w:r>
      <w:rPr>
        <w:rFonts w:ascii="맑은 고딕" w:hAnsi="맑은 고딕" w:eastAsia="맑은 고딕" w:cs="맑은 고딕"/>
        <w:b w:val="0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 w:cs="맑은 고딕"/>
        <w:b w:val="0"/>
        <w:color w:val="7F7F7F"/>
        <w:sz w:val="15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color w:val="7F7F7F"/>
        <w:sz w:val="16"/>
      </w:rPr>
      <w:t>강의용 예시 서식(Clean) · 특정 거래·당사자와 무관 · [●]는 공란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인수확약서(증권사)</dc:title>
  <dc:subject/>
  <dc:creator/>
  <cp:keywords>강의용, 예시서식, Clean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